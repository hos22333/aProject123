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testall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ta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ta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Belt Conveyor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Screening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Screening Disposals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</w:tcPr>
          <w:p>
            <w:r>
              <w:t>Belt Thickness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Chute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>Sec03: Gearbox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 of drive</w:t>
            </w:r>
          </w:p>
        </w:tc>
        <w:tc>
          <w:tcPr>
            <w:tcW w:type="dxa" w:w="4320"/>
          </w:tcPr>
          <w:p>
            <w:r>
              <w:t>Gear Motor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48.63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  <w:tr>
        <w:tc>
          <w:tcPr>
            <w:tcW w:type="dxa" w:w="4320"/>
          </w:tcPr>
          <w:p>
            <w:r>
              <w:t>Gear Motor</w:t>
            </w:r>
          </w:p>
        </w:tc>
        <w:tc>
          <w:tcPr>
            <w:tcW w:type="dxa" w:w="4320"/>
          </w:tcPr>
          <w:p>
            <w:r>
              <w:t>Rossi/Bonfiglioli</w:t>
            </w:r>
          </w:p>
        </w:tc>
      </w:tr>
    </w:tbl>
    <w:p>
      <w:pPr>
        <w:pStyle w:val="Heading3"/>
      </w:pPr>
      <w:r>
        <w:t>Sec04: 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Hot Dip Galvanized Steel</w:t>
            </w:r>
          </w:p>
        </w:tc>
      </w:tr>
      <w:tr>
        <w:tc>
          <w:tcPr>
            <w:tcW w:type="dxa" w:w="4320"/>
          </w:tcPr>
          <w:p>
            <w:r>
              <w:t>Idlers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</w:t>
            </w:r>
          </w:p>
        </w:tc>
        <w:tc>
          <w:tcPr>
            <w:tcW w:type="dxa" w:w="4320"/>
          </w:tcPr>
          <w:p>
            <w:r>
              <w:t>Triple-Ply Nylon Layer</w:t>
            </w:r>
          </w:p>
        </w:tc>
      </w:tr>
      <w:tr>
        <w:tc>
          <w:tcPr>
            <w:tcW w:type="dxa" w:w="4320"/>
          </w:tcPr>
          <w:p>
            <w:r>
              <w:t>Driving &amp; Driven Drum Set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 Scrapper</w:t>
            </w:r>
          </w:p>
        </w:tc>
        <w:tc>
          <w:tcPr>
            <w:tcW w:type="dxa" w:w="4320"/>
          </w:tcPr>
          <w:p>
            <w:r>
              <w:t>Rubber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1. One set of bearing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Five rollers with accessories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3. One set of bearing for motor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Manual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Bar Coarse Screen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9734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7853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0.758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0.0255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Hand Rack 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Sec03: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Tube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Plate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