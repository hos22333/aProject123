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LTDXF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ld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ltd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Mechanical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Mechanical Coarse Screen-Multi rack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3"/>
      </w:pPr>
      <w:r>
        <w:t>Sec03: Gearmotor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514.29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>Sec04: Control panel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Screen 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 (Teeth)</w:t>
            </w:r>
          </w:p>
        </w:tc>
        <w:tc>
          <w:tcPr>
            <w:tcW w:type="dxa" w:w="4320"/>
          </w:tcPr>
          <w:p>
            <w:r>
              <w:t>Artelon</w:t>
            </w:r>
          </w:p>
        </w:tc>
      </w:tr>
      <w:tr>
        <w:tc>
          <w:tcPr>
            <w:tcW w:type="dxa" w:w="4320"/>
          </w:tcPr>
          <w:p>
            <w:r>
              <w:t>Sprockets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</w:tbl>
    <w:p>
      <w:pPr>
        <w:pStyle w:val="Heading3"/>
      </w:pPr>
      <w:r>
        <w:t>Sec06: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 Rack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Two sets of bearings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Manual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Bar Coarse Screen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Hand Rack 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Sec03: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Tube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Plate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