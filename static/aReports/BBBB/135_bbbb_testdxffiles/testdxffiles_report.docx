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testdxffiles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tdxff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tdxf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Gritremoval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One bridge serve two channel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Waste water</w:t>
            </w:r>
          </w:p>
        </w:tc>
      </w:tr>
      <w:tr>
        <w:tc>
          <w:tcPr>
            <w:tcW w:type="dxa" w:w="4320"/>
          </w:tcPr>
          <w:p>
            <w:r>
              <w:t>Installation location</w:t>
            </w:r>
          </w:p>
        </w:tc>
        <w:tc>
          <w:tcPr>
            <w:tcW w:type="dxa" w:w="4320"/>
          </w:tcPr>
          <w:p>
            <w:r>
              <w:t>Rectangle tank</w:t>
            </w:r>
          </w:p>
        </w:tc>
      </w:tr>
      <w:tr>
        <w:tc>
          <w:tcPr>
            <w:tcW w:type="dxa" w:w="4320"/>
          </w:tcPr>
          <w:p>
            <w:r>
              <w:t>Installation country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  <w:tr>
        <w:tc>
          <w:tcPr>
            <w:tcW w:type="dxa" w:w="4320"/>
          </w:tcPr>
          <w:p>
            <w:r>
              <w:t>Installation (indoor, outdoor)</w:t>
            </w:r>
          </w:p>
        </w:tc>
        <w:tc>
          <w:tcPr>
            <w:tcW w:type="dxa" w:w="4320"/>
          </w:tcPr>
          <w:p>
            <w:r>
              <w:t>outdoor</w:t>
            </w:r>
          </w:p>
        </w:tc>
      </w:tr>
      <w:tr>
        <w:tc>
          <w:tcPr>
            <w:tcW w:type="dxa" w:w="4320"/>
          </w:tcPr>
          <w:p>
            <w:r>
              <w:t>Continuous operation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No. Of hours a day</w:t>
            </w:r>
          </w:p>
        </w:tc>
        <w:tc>
          <w:tcPr>
            <w:tcW w:type="dxa" w:w="4320"/>
          </w:tcPr>
          <w:p>
            <w:r>
              <w:t>24/24 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Total tank width</w:t>
            </w:r>
          </w:p>
        </w:tc>
        <w:tc>
          <w:tcPr>
            <w:tcW w:type="dxa" w:w="4320"/>
          </w:tcPr>
          <w:p>
            <w:r>
              <w:t>600 mm</w:t>
            </w:r>
          </w:p>
        </w:tc>
      </w:tr>
      <w:tr>
        <w:tc>
          <w:tcPr>
            <w:tcW w:type="dxa" w:w="4320"/>
          </w:tcPr>
          <w:p>
            <w:r>
              <w:t>Total tank length</w:t>
            </w:r>
          </w:p>
        </w:tc>
        <w:tc>
          <w:tcPr>
            <w:tcW w:type="dxa" w:w="4320"/>
          </w:tcPr>
          <w:p>
            <w:r>
              <w:t>7500 mm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600 mm</w:t>
            </w:r>
          </w:p>
        </w:tc>
      </w:tr>
      <w:tr>
        <w:tc>
          <w:tcPr>
            <w:tcW w:type="dxa" w:w="4320"/>
          </w:tcPr>
          <w:p>
            <w:r>
              <w:t>Length of the bridge</w:t>
            </w:r>
          </w:p>
        </w:tc>
        <w:tc>
          <w:tcPr>
            <w:tcW w:type="dxa" w:w="4320"/>
          </w:tcPr>
          <w:p>
            <w:r>
              <w:t>2000 mm</w:t>
            </w:r>
          </w:p>
        </w:tc>
      </w:tr>
      <w:tr>
        <w:tc>
          <w:tcPr>
            <w:tcW w:type="dxa" w:w="4320"/>
          </w:tcPr>
          <w:p>
            <w:r>
              <w:t>Width of bridge</w:t>
            </w:r>
          </w:p>
        </w:tc>
        <w:tc>
          <w:tcPr>
            <w:tcW w:type="dxa" w:w="4320"/>
          </w:tcPr>
          <w:p>
            <w:r>
              <w:t>1000 mm</w:t>
            </w:r>
          </w:p>
        </w:tc>
      </w:tr>
      <w:tr>
        <w:tc>
          <w:tcPr>
            <w:tcW w:type="dxa" w:w="4320"/>
          </w:tcPr>
          <w:p>
            <w:r>
              <w:t>Qty of driving wheels / bridge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Qty of free wheels / bridge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Qty of drive gearbox / bridge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Admissible load on bridge / tank</w:t>
            </w:r>
          </w:p>
        </w:tc>
        <w:tc>
          <w:tcPr>
            <w:tcW w:type="dxa" w:w="4320"/>
          </w:tcPr>
          <w:p>
            <w:r>
              <w:t>500 kg / m2</w:t>
            </w:r>
          </w:p>
        </w:tc>
      </w:tr>
      <w:tr>
        <w:tc>
          <w:tcPr>
            <w:tcW w:type="dxa" w:w="4320"/>
          </w:tcPr>
          <w:p>
            <w:r>
              <w:t>Max. Allowable deflection / tank</w:t>
            </w:r>
          </w:p>
        </w:tc>
        <w:tc>
          <w:tcPr>
            <w:tcW w:type="dxa" w:w="4320"/>
          </w:tcPr>
          <w:p>
            <w:r>
              <w:t>1/500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Walkway type</w:t>
            </w:r>
          </w:p>
        </w:tc>
        <w:tc>
          <w:tcPr>
            <w:tcW w:type="dxa" w:w="4320"/>
          </w:tcPr>
          <w:p>
            <w:r>
              <w:t>Grating</w:t>
            </w:r>
          </w:p>
        </w:tc>
      </w:tr>
      <w:tr>
        <w:tc>
          <w:tcPr>
            <w:tcW w:type="dxa" w:w="4320"/>
          </w:tcPr>
          <w:p>
            <w:r>
              <w:t>Handrail Type</w:t>
            </w:r>
          </w:p>
        </w:tc>
        <w:tc>
          <w:tcPr>
            <w:tcW w:type="dxa" w:w="4320"/>
          </w:tcPr>
          <w:p>
            <w:r>
              <w:t>tubular</w:t>
            </w:r>
          </w:p>
        </w:tc>
      </w:tr>
      <w:tr>
        <w:tc>
          <w:tcPr>
            <w:tcW w:type="dxa" w:w="4320"/>
          </w:tcPr>
          <w:p>
            <w:r>
              <w:t>Handrail Height</w:t>
            </w:r>
          </w:p>
        </w:tc>
        <w:tc>
          <w:tcPr>
            <w:tcW w:type="dxa" w:w="4320"/>
          </w:tcPr>
          <w:p>
            <w:r>
              <w:t>1000 mm</w:t>
            </w:r>
          </w:p>
        </w:tc>
      </w:tr>
      <w:tr>
        <w:tc>
          <w:tcPr>
            <w:tcW w:type="dxa" w:w="4320"/>
          </w:tcPr>
          <w:p>
            <w:r>
              <w:t>Wheel Diameter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  <w:tr>
        <w:tc>
          <w:tcPr>
            <w:tcW w:type="dxa" w:w="4320"/>
          </w:tcPr>
          <w:p>
            <w:r>
              <w:t>Wheel Width</w:t>
            </w:r>
          </w:p>
        </w:tc>
        <w:tc>
          <w:tcPr>
            <w:tcW w:type="dxa" w:w="4320"/>
          </w:tcPr>
          <w:p>
            <w:r>
              <w:t>90 mm</w:t>
            </w:r>
          </w:p>
        </w:tc>
      </w:tr>
      <w:tr>
        <w:tc>
          <w:tcPr>
            <w:tcW w:type="dxa" w:w="4320"/>
          </w:tcPr>
          <w:p>
            <w:r>
              <w:t>Wheel rail</w:t>
            </w:r>
          </w:p>
        </w:tc>
        <w:tc>
          <w:tcPr>
            <w:tcW w:type="dxa" w:w="4320"/>
          </w:tcPr>
          <w:p>
            <w:r>
              <w:t>square bar 40x40mm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Grease scrapper Thickness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Height of the scrapper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  <w:tr>
        <w:tc>
          <w:tcPr>
            <w:tcW w:type="dxa" w:w="4320"/>
          </w:tcPr>
          <w:p>
            <w:r>
              <w:t>Fixation of sludge scrapper</w:t>
            </w:r>
          </w:p>
        </w:tc>
        <w:tc>
          <w:tcPr>
            <w:tcW w:type="dxa" w:w="4320"/>
          </w:tcPr>
          <w:p>
            <w:r>
              <w:t>by pipe suspenders</w:t>
            </w:r>
          </w:p>
        </w:tc>
      </w:tr>
      <w:tr>
        <w:tc>
          <w:tcPr>
            <w:tcW w:type="dxa" w:w="4320"/>
          </w:tcPr>
          <w:p>
            <w:r>
              <w:t>Rubber wearing strips cross section</w:t>
            </w:r>
          </w:p>
        </w:tc>
        <w:tc>
          <w:tcPr>
            <w:tcW w:type="dxa" w:w="4320"/>
          </w:tcPr>
          <w:p>
            <w:r>
              <w:t>12x100 mm</w:t>
            </w:r>
          </w:p>
        </w:tc>
      </w:tr>
      <w:tr>
        <w:tc>
          <w:tcPr>
            <w:tcW w:type="dxa" w:w="4320"/>
          </w:tcPr>
          <w:p>
            <w:r>
              <w:t>Scum ramp thickness</w:t>
            </w:r>
          </w:p>
        </w:tc>
        <w:tc>
          <w:tcPr>
            <w:tcW w:type="dxa" w:w="4320"/>
          </w:tcPr>
          <w:p>
            <w:r>
              <w:t>6mm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Gearbox 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Gearbox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SA57/T</w:t>
            </w:r>
          </w:p>
        </w:tc>
      </w:tr>
      <w:tr>
        <w:tc>
          <w:tcPr>
            <w:tcW w:type="dxa" w:w="4320"/>
          </w:tcPr>
          <w:p>
            <w:r>
              <w:t>Electric Motor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0.37 kW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380 V, 3 Phases, 50 Hz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Sand Scrapper Thickness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Height of the scrapper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  <w:tr>
        <w:tc>
          <w:tcPr>
            <w:tcW w:type="dxa" w:w="4320"/>
          </w:tcPr>
          <w:p>
            <w:r>
              <w:t>Fixation of sludge scrapper</w:t>
            </w:r>
          </w:p>
        </w:tc>
        <w:tc>
          <w:tcPr>
            <w:tcW w:type="dxa" w:w="4320"/>
          </w:tcPr>
          <w:p>
            <w:r>
              <w:t>by pipe suspenders</w:t>
            </w:r>
          </w:p>
        </w:tc>
      </w:tr>
      <w:tr>
        <w:tc>
          <w:tcPr>
            <w:tcW w:type="dxa" w:w="4320"/>
          </w:tcPr>
          <w:p>
            <w:r>
              <w:t>Rubber wearing strips cross section</w:t>
            </w:r>
          </w:p>
        </w:tc>
        <w:tc>
          <w:tcPr>
            <w:tcW w:type="dxa" w:w="4320"/>
          </w:tcPr>
          <w:p>
            <w:r>
              <w:t>12x100 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Drive Unit Gearbox 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Drive Unit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Drive Unit Model</w:t>
            </w:r>
          </w:p>
        </w:tc>
        <w:tc>
          <w:tcPr>
            <w:tcW w:type="dxa" w:w="4320"/>
          </w:tcPr>
          <w:p>
            <w:r>
              <w:t>SA77/T</w:t>
            </w:r>
          </w:p>
        </w:tc>
      </w:tr>
      <w:tr>
        <w:tc>
          <w:tcPr>
            <w:tcW w:type="dxa" w:w="4320"/>
          </w:tcPr>
          <w:p>
            <w:r>
              <w:t>Electric Motor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Electric Motor Rated Power</w:t>
            </w:r>
          </w:p>
        </w:tc>
        <w:tc>
          <w:tcPr>
            <w:tcW w:type="dxa" w:w="4320"/>
          </w:tcPr>
          <w:p>
            <w:r>
              <w:t>0.18 kW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Local control panel</w:t>
            </w:r>
          </w:p>
        </w:tc>
        <w:tc>
          <w:tcPr>
            <w:tcW w:type="dxa" w:w="4320"/>
          </w:tcPr>
          <w:p>
            <w:r>
              <w:t>Electrostatic painting</w:t>
            </w:r>
          </w:p>
        </w:tc>
      </w:tr>
      <w:tr>
        <w:tc>
          <w:tcPr>
            <w:tcW w:type="dxa" w:w="4320"/>
          </w:tcPr>
          <w:p>
            <w:r>
              <w:t>Panel thicknesses</w:t>
            </w:r>
          </w:p>
        </w:tc>
        <w:tc>
          <w:tcPr>
            <w:tcW w:type="dxa" w:w="4320"/>
          </w:tcPr>
          <w:p>
            <w:r>
              <w:t>2 mm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Schneider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 / Automatic timer switch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Material of Bridge</w:t>
            </w:r>
          </w:p>
        </w:tc>
        <w:tc>
          <w:tcPr>
            <w:tcW w:type="dxa" w:w="4320"/>
          </w:tcPr>
          <w:p>
            <w:r>
              <w:t>Hot deep galvanized steel</w:t>
            </w:r>
          </w:p>
        </w:tc>
      </w:tr>
      <w:tr>
        <w:tc>
          <w:tcPr>
            <w:tcW w:type="dxa" w:w="4320"/>
          </w:tcPr>
          <w:p>
            <w:r>
              <w:t>Scum ramp</w:t>
            </w:r>
          </w:p>
        </w:tc>
        <w:tc>
          <w:tcPr>
            <w:tcW w:type="dxa" w:w="4320"/>
          </w:tcPr>
          <w:p>
            <w:r>
              <w:t>AISI 304</w:t>
            </w:r>
          </w:p>
        </w:tc>
      </w:tr>
      <w:tr>
        <w:tc>
          <w:tcPr>
            <w:tcW w:type="dxa" w:w="4320"/>
          </w:tcPr>
          <w:p>
            <w:r>
              <w:t>Grease Scraper</w:t>
            </w:r>
          </w:p>
        </w:tc>
        <w:tc>
          <w:tcPr>
            <w:tcW w:type="dxa" w:w="4320"/>
          </w:tcPr>
          <w:p>
            <w:r>
              <w:t>AISI 304</w:t>
            </w:r>
          </w:p>
        </w:tc>
      </w:tr>
      <w:tr>
        <w:tc>
          <w:tcPr>
            <w:tcW w:type="dxa" w:w="4320"/>
          </w:tcPr>
          <w:p>
            <w:r>
              <w:t>Sludge Scraper</w:t>
            </w:r>
          </w:p>
        </w:tc>
        <w:tc>
          <w:tcPr>
            <w:tcW w:type="dxa" w:w="4320"/>
          </w:tcPr>
          <w:p>
            <w:r>
              <w:t>AISI 304</w:t>
            </w:r>
          </w:p>
        </w:tc>
      </w:tr>
      <w:tr>
        <w:tc>
          <w:tcPr>
            <w:tcW w:type="dxa" w:w="4320"/>
          </w:tcPr>
          <w:p>
            <w:r>
              <w:t>Bolts and nuts</w:t>
            </w:r>
          </w:p>
        </w:tc>
        <w:tc>
          <w:tcPr>
            <w:tcW w:type="dxa" w:w="4320"/>
          </w:tcPr>
          <w:p>
            <w:r>
              <w:t>AISI 304 (A2)</w:t>
            </w:r>
          </w:p>
        </w:tc>
      </w:tr>
      <w:tr>
        <w:tc>
          <w:tcPr>
            <w:tcW w:type="dxa" w:w="4320"/>
          </w:tcPr>
          <w:p>
            <w:r>
              <w:t>Open mesh floor</w:t>
            </w:r>
          </w:p>
        </w:tc>
        <w:tc>
          <w:tcPr>
            <w:tcW w:type="dxa" w:w="4320"/>
          </w:tcPr>
          <w:p>
            <w:r>
              <w:t>GRP or Hot deep galvanized steel</w:t>
            </w:r>
          </w:p>
        </w:tc>
      </w:tr>
      <w:tr>
        <w:tc>
          <w:tcPr>
            <w:tcW w:type="dxa" w:w="4320"/>
          </w:tcPr>
          <w:p>
            <w:r>
              <w:t>Wheel</w:t>
            </w:r>
          </w:p>
        </w:tc>
        <w:tc>
          <w:tcPr>
            <w:tcW w:type="dxa" w:w="4320"/>
          </w:tcPr>
          <w:p>
            <w:r>
              <w:t>Carbon steel</w:t>
            </w:r>
          </w:p>
        </w:tc>
      </w:tr>
      <w:tr>
        <w:tc>
          <w:tcPr>
            <w:tcW w:type="dxa" w:w="4320"/>
          </w:tcPr>
          <w:p>
            <w:r>
              <w:t>Wheel Shaft</w:t>
            </w:r>
          </w:p>
        </w:tc>
        <w:tc>
          <w:tcPr>
            <w:tcW w:type="dxa" w:w="4320"/>
          </w:tcPr>
          <w:p>
            <w:r>
              <w:t>Carbon steel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Container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2 m3</w:t>
            </w:r>
          </w:p>
        </w:tc>
      </w:tr>
      <w:tr>
        <w:tc>
          <w:tcPr>
            <w:tcW w:type="dxa" w:w="4320"/>
          </w:tcPr>
          <w:p>
            <w:r>
              <w:t>Thicknesses</w:t>
            </w:r>
          </w:p>
        </w:tc>
        <w:tc>
          <w:tcPr>
            <w:tcW w:type="dxa" w:w="4320"/>
          </w:tcPr>
          <w:p>
            <w:r>
              <w:t>6mm</w:t>
            </w:r>
          </w:p>
        </w:tc>
      </w:tr>
      <w:tr>
        <w:tc>
          <w:tcPr>
            <w:tcW w:type="dxa" w:w="4320"/>
          </w:tcPr>
          <w:p>
            <w:r>
              <w:t>No. of Wheel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Automatic safety lock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Epoxy Coated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Galvanized steel</w:t>
            </w:r>
          </w:p>
        </w:tc>
      </w:tr>
      <w:tr>
        <w:tc>
          <w:tcPr>
            <w:tcW w:type="dxa" w:w="4320"/>
          </w:tcPr>
          <w:p>
            <w:r>
              <w:t>Wheel</w:t>
            </w:r>
          </w:p>
        </w:tc>
        <w:tc>
          <w:tcPr>
            <w:tcW w:type="dxa" w:w="4320"/>
          </w:tcPr>
          <w:p>
            <w:r>
              <w:t>Steel with rubber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3. Telescopic Valve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 rising 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Diameter</w:t>
            </w:r>
          </w:p>
        </w:tc>
        <w:tc>
          <w:tcPr>
            <w:tcW w:type="dxa" w:w="4320"/>
          </w:tcPr>
          <w:p>
            <w:r>
              <w:t>DN 200 mm</w:t>
            </w:r>
          </w:p>
        </w:tc>
      </w:tr>
      <w:tr>
        <w:tc>
          <w:tcPr>
            <w:tcW w:type="dxa" w:w="4320"/>
          </w:tcPr>
          <w:p>
            <w:r>
              <w:t>Material of Body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Main shaft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Stem nut</w:t>
            </w:r>
          </w:p>
        </w:tc>
        <w:tc>
          <w:tcPr>
            <w:tcW w:type="dxa" w:w="4320"/>
          </w:tcPr>
          <w:p>
            <w:r>
              <w:t>Bronze</w:t>
            </w:r>
          </w:p>
        </w:tc>
      </w:tr>
      <w:tr>
        <w:tc>
          <w:tcPr>
            <w:tcW w:type="dxa" w:w="4320"/>
          </w:tcPr>
          <w:p>
            <w:r>
              <w:t>Gasket</w:t>
            </w:r>
          </w:p>
        </w:tc>
        <w:tc>
          <w:tcPr>
            <w:tcW w:type="dxa" w:w="4320"/>
          </w:tcPr>
          <w:p>
            <w:r>
              <w:t>EPDM</w:t>
            </w:r>
          </w:p>
        </w:tc>
      </w:tr>
      <w:tr>
        <w:tc>
          <w:tcPr>
            <w:tcW w:type="dxa" w:w="4320"/>
          </w:tcPr>
          <w:p>
            <w:r>
              <w:t>Pillar</w:t>
            </w:r>
          </w:p>
        </w:tc>
        <w:tc>
          <w:tcPr>
            <w:tcW w:type="dxa" w:w="4320"/>
          </w:tcPr>
          <w:p>
            <w:r>
              <w:t>ST-37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4. Primary Sedimentation Tank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Installation location</w:t>
            </w:r>
          </w:p>
        </w:tc>
        <w:tc>
          <w:tcPr>
            <w:tcW w:type="dxa" w:w="4320"/>
          </w:tcPr>
          <w:p>
            <w:r>
              <w:t>Circle tank</w:t>
            </w:r>
          </w:p>
        </w:tc>
      </w:tr>
      <w:tr>
        <w:tc>
          <w:tcPr>
            <w:tcW w:type="dxa" w:w="4320"/>
          </w:tcPr>
          <w:p>
            <w:r>
              <w:t>Installation country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  <w:tr>
        <w:tc>
          <w:tcPr>
            <w:tcW w:type="dxa" w:w="4320"/>
          </w:tcPr>
          <w:p>
            <w:r>
              <w:t>Installation (indoor, outdoor)</w:t>
            </w:r>
          </w:p>
        </w:tc>
        <w:tc>
          <w:tcPr>
            <w:tcW w:type="dxa" w:w="4320"/>
          </w:tcPr>
          <w:p>
            <w:r>
              <w:t>outdoor</w:t>
            </w:r>
          </w:p>
        </w:tc>
      </w:tr>
      <w:tr>
        <w:tc>
          <w:tcPr>
            <w:tcW w:type="dxa" w:w="4320"/>
          </w:tcPr>
          <w:p>
            <w:r>
              <w:t>Continuous operation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No. Of hours a day</w:t>
            </w:r>
          </w:p>
        </w:tc>
        <w:tc>
          <w:tcPr>
            <w:tcW w:type="dxa" w:w="4320"/>
          </w:tcPr>
          <w:p>
            <w:r>
              <w:t>24/24 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Total Tank Diameter</w:t>
            </w:r>
          </w:p>
        </w:tc>
        <w:tc>
          <w:tcPr>
            <w:tcW w:type="dxa" w:w="4320"/>
          </w:tcPr>
          <w:p>
            <w:r>
              <w:t>11700 mm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3500 mm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Half Bridge</w:t>
            </w:r>
          </w:p>
        </w:tc>
      </w:tr>
      <w:tr>
        <w:tc>
          <w:tcPr>
            <w:tcW w:type="dxa" w:w="4320"/>
          </w:tcPr>
          <w:p>
            <w:r>
              <w:t>Length of the bridge</w:t>
            </w:r>
          </w:p>
        </w:tc>
        <w:tc>
          <w:tcPr>
            <w:tcW w:type="dxa" w:w="4320"/>
          </w:tcPr>
          <w:p>
            <w:r>
              <w:t>7000 mm</w:t>
            </w:r>
          </w:p>
        </w:tc>
      </w:tr>
      <w:tr>
        <w:tc>
          <w:tcPr>
            <w:tcW w:type="dxa" w:w="4320"/>
          </w:tcPr>
          <w:p>
            <w:r>
              <w:t>Width of the bridge</w:t>
            </w:r>
          </w:p>
        </w:tc>
        <w:tc>
          <w:tcPr>
            <w:tcW w:type="dxa" w:w="4320"/>
          </w:tcPr>
          <w:p>
            <w:r>
              <w:t>1000 mm</w:t>
            </w:r>
          </w:p>
        </w:tc>
      </w:tr>
      <w:tr>
        <w:tc>
          <w:tcPr>
            <w:tcW w:type="dxa" w:w="4320"/>
          </w:tcPr>
          <w:p>
            <w:r>
              <w:t>Qty of driving wheels / bridge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Qty of free wheels / bridge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Qty of drive gearbox / bridge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Admissible load on bridge / tank</w:t>
            </w:r>
          </w:p>
        </w:tc>
        <w:tc>
          <w:tcPr>
            <w:tcW w:type="dxa" w:w="4320"/>
          </w:tcPr>
          <w:p>
            <w:r>
              <w:t>500 kg / m2</w:t>
            </w:r>
          </w:p>
        </w:tc>
      </w:tr>
      <w:tr>
        <w:tc>
          <w:tcPr>
            <w:tcW w:type="dxa" w:w="4320"/>
          </w:tcPr>
          <w:p>
            <w:r>
              <w:t>Max. Allowable deflection / tank</w:t>
            </w:r>
          </w:p>
        </w:tc>
        <w:tc>
          <w:tcPr>
            <w:tcW w:type="dxa" w:w="4320"/>
          </w:tcPr>
          <w:p>
            <w:r>
              <w:t>1/500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Slip ring Trafe Mark</w:t>
            </w:r>
          </w:p>
        </w:tc>
        <w:tc>
          <w:tcPr>
            <w:tcW w:type="dxa" w:w="4320"/>
          </w:tcPr>
          <w:p>
            <w:r>
              <w:t>Ravioli or equal</w:t>
            </w:r>
          </w:p>
        </w:tc>
      </w:tr>
      <w:tr>
        <w:tc>
          <w:tcPr>
            <w:tcW w:type="dxa" w:w="4320"/>
          </w:tcPr>
          <w:p>
            <w:r>
              <w:t>Slip ring No. of ring</w:t>
            </w:r>
          </w:p>
        </w:tc>
        <w:tc>
          <w:tcPr>
            <w:tcW w:type="dxa" w:w="4320"/>
          </w:tcPr>
          <w:p>
            <w:r>
              <w:t>Minimum 6 ring</w:t>
            </w:r>
          </w:p>
        </w:tc>
      </w:tr>
      <w:tr>
        <w:tc>
          <w:tcPr>
            <w:tcW w:type="dxa" w:w="4320"/>
          </w:tcPr>
          <w:p>
            <w:r>
              <w:t>Slip ring Ingress Protection</w:t>
            </w:r>
          </w:p>
        </w:tc>
        <w:tc>
          <w:tcPr>
            <w:tcW w:type="dxa" w:w="4320"/>
          </w:tcPr>
          <w:p>
            <w:r>
              <w:t>IP 55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Hand rail type</w:t>
            </w:r>
          </w:p>
        </w:tc>
        <w:tc>
          <w:tcPr>
            <w:tcW w:type="dxa" w:w="4320"/>
          </w:tcPr>
          <w:p>
            <w:r>
              <w:t>tubular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1000 mm</w:t>
            </w:r>
          </w:p>
        </w:tc>
      </w:tr>
      <w:tr>
        <w:tc>
          <w:tcPr>
            <w:tcW w:type="dxa" w:w="4320"/>
          </w:tcPr>
          <w:p>
            <w:r>
              <w:t>Walkway type</w:t>
            </w:r>
          </w:p>
        </w:tc>
        <w:tc>
          <w:tcPr>
            <w:tcW w:type="dxa" w:w="4320"/>
          </w:tcPr>
          <w:p>
            <w:r>
              <w:t>Grating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800 mm</w:t>
            </w:r>
          </w:p>
        </w:tc>
      </w:tr>
      <w:tr>
        <w:tc>
          <w:tcPr>
            <w:tcW w:type="dxa" w:w="4320"/>
          </w:tcPr>
          <w:p>
            <w:r>
              <w:t>Scum box 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Scum box Width</w:t>
            </w:r>
          </w:p>
        </w:tc>
        <w:tc>
          <w:tcPr>
            <w:tcW w:type="dxa" w:w="4320"/>
          </w:tcPr>
          <w:p>
            <w:r>
              <w:t>900 mm</w:t>
            </w:r>
          </w:p>
        </w:tc>
      </w:tr>
      <w:tr>
        <w:tc>
          <w:tcPr>
            <w:tcW w:type="dxa" w:w="4320"/>
          </w:tcPr>
          <w:p>
            <w:r>
              <w:t>Scum box thickness</w:t>
            </w:r>
          </w:p>
        </w:tc>
        <w:tc>
          <w:tcPr>
            <w:tcW w:type="dxa" w:w="4320"/>
          </w:tcPr>
          <w:p>
            <w:r>
              <w:t>4 mm</w:t>
            </w:r>
          </w:p>
        </w:tc>
      </w:tr>
      <w:tr>
        <w:tc>
          <w:tcPr>
            <w:tcW w:type="dxa" w:w="4320"/>
          </w:tcPr>
          <w:p>
            <w:r>
              <w:t>Diameter of exit pipe</w:t>
            </w:r>
          </w:p>
        </w:tc>
        <w:tc>
          <w:tcPr>
            <w:tcW w:type="dxa" w:w="4320"/>
          </w:tcPr>
          <w:p>
            <w:r>
              <w:t>DN 150 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Scum box Scraper Thickness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Height of the Scraper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  <w:tr>
        <w:tc>
          <w:tcPr>
            <w:tcW w:type="dxa" w:w="4320"/>
          </w:tcPr>
          <w:p>
            <w:r>
              <w:t>Fixation of scum scraper</w:t>
            </w:r>
          </w:p>
        </w:tc>
        <w:tc>
          <w:tcPr>
            <w:tcW w:type="dxa" w:w="4320"/>
          </w:tcPr>
          <w:p>
            <w:r>
              <w:t>by pipe suspenders</w:t>
            </w:r>
          </w:p>
        </w:tc>
      </w:tr>
      <w:tr>
        <w:tc>
          <w:tcPr>
            <w:tcW w:type="dxa" w:w="4320"/>
          </w:tcPr>
          <w:p>
            <w:r>
              <w:t>Sludge Scraper Thickness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Height of the Scraper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  <w:tr>
        <w:tc>
          <w:tcPr>
            <w:tcW w:type="dxa" w:w="4320"/>
          </w:tcPr>
          <w:p>
            <w:r>
              <w:t>Fixation of scum scraper</w:t>
            </w:r>
          </w:p>
        </w:tc>
        <w:tc>
          <w:tcPr>
            <w:tcW w:type="dxa" w:w="4320"/>
          </w:tcPr>
          <w:p>
            <w:r>
              <w:t>by pipe suspenders</w:t>
            </w:r>
          </w:p>
        </w:tc>
      </w:tr>
      <w:tr>
        <w:tc>
          <w:tcPr>
            <w:tcW w:type="dxa" w:w="4320"/>
          </w:tcPr>
          <w:p>
            <w:r>
              <w:t>Rubber wearing strips cross section</w:t>
            </w:r>
          </w:p>
        </w:tc>
        <w:tc>
          <w:tcPr>
            <w:tcW w:type="dxa" w:w="4320"/>
          </w:tcPr>
          <w:p>
            <w:r>
              <w:t>13x100mm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Overflow weir Type</w:t>
            </w:r>
          </w:p>
        </w:tc>
        <w:tc>
          <w:tcPr>
            <w:tcW w:type="dxa" w:w="4320"/>
          </w:tcPr>
          <w:p>
            <w:r>
              <w:t>V-Notch (adjestable slot)</w:t>
            </w:r>
          </w:p>
        </w:tc>
      </w:tr>
      <w:tr>
        <w:tc>
          <w:tcPr>
            <w:tcW w:type="dxa" w:w="4320"/>
          </w:tcPr>
          <w:p>
            <w:r>
              <w:t>Slots</w:t>
            </w:r>
          </w:p>
        </w:tc>
        <w:tc>
          <w:tcPr>
            <w:tcW w:type="dxa" w:w="4320"/>
          </w:tcPr>
          <w:p>
            <w:r>
              <w:t>12(W) x 50 (H) mm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4 mm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200 mm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Baffle plate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4mm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300 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Local control panel</w:t>
            </w:r>
          </w:p>
        </w:tc>
        <w:tc>
          <w:tcPr>
            <w:tcW w:type="dxa" w:w="4320"/>
          </w:tcPr>
          <w:p>
            <w:r>
              <w:t>Electrostatic painting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 mm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Schneider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 / Automatic timer switch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Gearbox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SA77/T</w:t>
            </w:r>
          </w:p>
        </w:tc>
      </w:tr>
      <w:tr>
        <w:tc>
          <w:tcPr>
            <w:tcW w:type="dxa" w:w="4320"/>
          </w:tcPr>
          <w:p>
            <w:r>
              <w:t>Electric Motor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0.18 kW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380 V, 3 Phases, 50 Hz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Material of Bridge</w:t>
            </w:r>
          </w:p>
        </w:tc>
        <w:tc>
          <w:tcPr>
            <w:tcW w:type="dxa" w:w="4320"/>
          </w:tcPr>
          <w:p>
            <w:r>
              <w:t>Hot deep galvanized steel</w:t>
            </w:r>
          </w:p>
        </w:tc>
      </w:tr>
      <w:tr>
        <w:tc>
          <w:tcPr>
            <w:tcW w:type="dxa" w:w="4320"/>
          </w:tcPr>
          <w:p>
            <w:r>
              <w:t>Material of Scum scraper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Sludge scraper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Overflow weir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Bolts and nuts</w:t>
            </w:r>
          </w:p>
        </w:tc>
        <w:tc>
          <w:tcPr>
            <w:tcW w:type="dxa" w:w="4320"/>
          </w:tcPr>
          <w:p>
            <w:r>
              <w:t>AISI 316 (A4)</w:t>
            </w:r>
          </w:p>
        </w:tc>
      </w:tr>
      <w:tr>
        <w:tc>
          <w:tcPr>
            <w:tcW w:type="dxa" w:w="4320"/>
          </w:tcPr>
          <w:p>
            <w:r>
              <w:t>Material of Open mesh floor</w:t>
            </w:r>
          </w:p>
        </w:tc>
        <w:tc>
          <w:tcPr>
            <w:tcW w:type="dxa" w:w="4320"/>
          </w:tcPr>
          <w:p>
            <w:r>
              <w:t>GRP or Hot deep galvanized steel</w:t>
            </w:r>
          </w:p>
        </w:tc>
      </w:tr>
      <w:tr>
        <w:tc>
          <w:tcPr>
            <w:tcW w:type="dxa" w:w="4320"/>
          </w:tcPr>
          <w:p>
            <w:r>
              <w:t>Wheel</w:t>
            </w:r>
          </w:p>
        </w:tc>
        <w:tc>
          <w:tcPr>
            <w:tcW w:type="dxa" w:w="4320"/>
          </w:tcPr>
          <w:p>
            <w:r>
              <w:t>Polyurethane</w:t>
            </w:r>
          </w:p>
        </w:tc>
      </w:tr>
      <w:tr>
        <w:tc>
          <w:tcPr>
            <w:tcW w:type="dxa" w:w="4320"/>
          </w:tcPr>
          <w:p>
            <w:r>
              <w:t>Wheel shaft</w:t>
            </w:r>
          </w:p>
        </w:tc>
        <w:tc>
          <w:tcPr>
            <w:tcW w:type="dxa" w:w="4320"/>
          </w:tcPr>
          <w:p>
            <w:r>
              <w:t>Carbon steel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5. Thickener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Installation location</w:t>
            </w:r>
          </w:p>
        </w:tc>
        <w:tc>
          <w:tcPr>
            <w:tcW w:type="dxa" w:w="4320"/>
          </w:tcPr>
          <w:p>
            <w:r>
              <w:t>Circle tank</w:t>
            </w:r>
          </w:p>
        </w:tc>
      </w:tr>
      <w:tr>
        <w:tc>
          <w:tcPr>
            <w:tcW w:type="dxa" w:w="4320"/>
          </w:tcPr>
          <w:p>
            <w:r>
              <w:t>Installation country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  <w:tr>
        <w:tc>
          <w:tcPr>
            <w:tcW w:type="dxa" w:w="4320"/>
          </w:tcPr>
          <w:p>
            <w:r>
              <w:t>Installation (indoor, outdoor)</w:t>
            </w:r>
          </w:p>
        </w:tc>
        <w:tc>
          <w:tcPr>
            <w:tcW w:type="dxa" w:w="4320"/>
          </w:tcPr>
          <w:p>
            <w:r>
              <w:t>outdoor</w:t>
            </w:r>
          </w:p>
        </w:tc>
      </w:tr>
      <w:tr>
        <w:tc>
          <w:tcPr>
            <w:tcW w:type="dxa" w:w="4320"/>
          </w:tcPr>
          <w:p>
            <w:r>
              <w:t>Continuous operation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No. Of hours a day</w:t>
            </w:r>
          </w:p>
        </w:tc>
        <w:tc>
          <w:tcPr>
            <w:tcW w:type="dxa" w:w="4320"/>
          </w:tcPr>
          <w:p>
            <w:r>
              <w:t>24/24 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Total Tank Diameter</w:t>
            </w:r>
          </w:p>
        </w:tc>
        <w:tc>
          <w:tcPr>
            <w:tcW w:type="dxa" w:w="4320"/>
          </w:tcPr>
          <w:p>
            <w:r>
              <w:t>6000 mm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3500 mm</w:t>
            </w:r>
          </w:p>
        </w:tc>
      </w:tr>
      <w:tr>
        <w:tc>
          <w:tcPr>
            <w:tcW w:type="dxa" w:w="4320"/>
          </w:tcPr>
          <w:p>
            <w:r>
              <w:t>Bridge Type</w:t>
            </w:r>
          </w:p>
        </w:tc>
        <w:tc>
          <w:tcPr>
            <w:tcW w:type="dxa" w:w="4320"/>
          </w:tcPr>
          <w:p>
            <w:r>
              <w:t>Concrete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Sludge Scraper Thickness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Height of the Scraper</w:t>
            </w:r>
          </w:p>
        </w:tc>
        <w:tc>
          <w:tcPr>
            <w:tcW w:type="dxa" w:w="4320"/>
          </w:tcPr>
          <w:p>
            <w:r>
              <w:t>270 mm</w:t>
            </w:r>
          </w:p>
        </w:tc>
      </w:tr>
      <w:tr>
        <w:tc>
          <w:tcPr>
            <w:tcW w:type="dxa" w:w="4320"/>
          </w:tcPr>
          <w:p>
            <w:r>
              <w:t>Rubber wearing strips cross section</w:t>
            </w:r>
          </w:p>
        </w:tc>
        <w:tc>
          <w:tcPr>
            <w:tcW w:type="dxa" w:w="4320"/>
          </w:tcPr>
          <w:p>
            <w:r>
              <w:t>8x100mm</w:t>
            </w:r>
          </w:p>
        </w:tc>
      </w:tr>
      <w:tr>
        <w:tc>
          <w:tcPr>
            <w:tcW w:type="dxa" w:w="4320"/>
          </w:tcPr>
          <w:p>
            <w:r>
              <w:t>Back up plate</w:t>
            </w:r>
          </w:p>
        </w:tc>
        <w:tc>
          <w:tcPr>
            <w:tcW w:type="dxa" w:w="4320"/>
          </w:tcPr>
          <w:p>
            <w:r>
              <w:t>AISI 316 (4mm)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No. Of Central shaft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Central shaft</w:t>
            </w:r>
          </w:p>
        </w:tc>
        <w:tc>
          <w:tcPr>
            <w:tcW w:type="dxa" w:w="4320"/>
          </w:tcPr>
          <w:p>
            <w:r>
              <w:t>Pipe schedule 40</w:t>
            </w:r>
          </w:p>
        </w:tc>
      </w:tr>
      <w:tr>
        <w:tc>
          <w:tcPr>
            <w:tcW w:type="dxa" w:w="4320"/>
          </w:tcPr>
          <w:p>
            <w:r>
              <w:t>Feeding cylinder</w:t>
            </w:r>
          </w:p>
        </w:tc>
        <w:tc>
          <w:tcPr>
            <w:tcW w:type="dxa" w:w="4320"/>
          </w:tcPr>
          <w:p>
            <w:r>
              <w:t>4 mm</w:t>
            </w:r>
          </w:p>
        </w:tc>
      </w:tr>
      <w:tr>
        <w:tc>
          <w:tcPr>
            <w:tcW w:type="dxa" w:w="4320"/>
          </w:tcPr>
          <w:p>
            <w:r>
              <w:t>Cutting arms</w:t>
            </w:r>
          </w:p>
        </w:tc>
        <w:tc>
          <w:tcPr>
            <w:tcW w:type="dxa" w:w="4320"/>
          </w:tcPr>
          <w:p>
            <w:r>
              <w:t>Fabrication Angle 50x50</w:t>
            </w:r>
          </w:p>
        </w:tc>
      </w:tr>
      <w:tr>
        <w:tc>
          <w:tcPr>
            <w:tcW w:type="dxa" w:w="4320"/>
          </w:tcPr>
          <w:p>
            <w:r>
              <w:t>Bottom bearing type</w:t>
            </w:r>
          </w:p>
        </w:tc>
        <w:tc>
          <w:tcPr>
            <w:tcW w:type="dxa" w:w="4320"/>
          </w:tcPr>
          <w:p>
            <w:r>
              <w:t>Fixing pipe with artlon</w:t>
            </w:r>
          </w:p>
        </w:tc>
      </w:tr>
      <w:tr>
        <w:tc>
          <w:tcPr>
            <w:tcW w:type="dxa" w:w="4320"/>
          </w:tcPr>
          <w:p>
            <w:r>
              <w:t>Overflow weir Type</w:t>
            </w:r>
          </w:p>
        </w:tc>
        <w:tc>
          <w:tcPr>
            <w:tcW w:type="dxa" w:w="4320"/>
          </w:tcPr>
          <w:p>
            <w:r>
              <w:t>V-Notch (adjestable slot)</w:t>
            </w:r>
          </w:p>
        </w:tc>
      </w:tr>
      <w:tr>
        <w:tc>
          <w:tcPr>
            <w:tcW w:type="dxa" w:w="4320"/>
          </w:tcPr>
          <w:p>
            <w:r>
              <w:t>Slots</w:t>
            </w:r>
          </w:p>
        </w:tc>
        <w:tc>
          <w:tcPr>
            <w:tcW w:type="dxa" w:w="4320"/>
          </w:tcPr>
          <w:p>
            <w:r>
              <w:t>12(W) x 50 (H) mm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4 mm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200 mm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Local control panel</w:t>
            </w:r>
          </w:p>
        </w:tc>
        <w:tc>
          <w:tcPr>
            <w:tcW w:type="dxa" w:w="4320"/>
          </w:tcPr>
          <w:p>
            <w:r>
              <w:t>Electrostatic painting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 mm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Schneider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 / Automatic timer switch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Gearbox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SA77/T</w:t>
            </w:r>
          </w:p>
        </w:tc>
      </w:tr>
      <w:tr>
        <w:tc>
          <w:tcPr>
            <w:tcW w:type="dxa" w:w="4320"/>
          </w:tcPr>
          <w:p>
            <w:r>
              <w:t>Electric Motor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0.37 kW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380 V, 3 Phases, 50 Hz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Material of Bridge</w:t>
            </w:r>
          </w:p>
        </w:tc>
        <w:tc>
          <w:tcPr>
            <w:tcW w:type="dxa" w:w="4320"/>
          </w:tcPr>
          <w:p>
            <w:r>
              <w:t>Concrete</w:t>
            </w:r>
          </w:p>
        </w:tc>
      </w:tr>
      <w:tr>
        <w:tc>
          <w:tcPr>
            <w:tcW w:type="dxa" w:w="4320"/>
          </w:tcPr>
          <w:p>
            <w:r>
              <w:t>Material of Central shaft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Feeding cylinder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Sludge scraper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Ovverflow Weir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Material of Bolts and nuts</w:t>
            </w:r>
          </w:p>
        </w:tc>
        <w:tc>
          <w:tcPr>
            <w:tcW w:type="dxa" w:w="4320"/>
          </w:tcPr>
          <w:p>
            <w:r>
              <w:t>AISI 316 (A4)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6. Sand Silo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5 m3</w:t>
            </w:r>
          </w:p>
        </w:tc>
      </w:tr>
      <w:tr>
        <w:tc>
          <w:tcPr>
            <w:tcW w:type="dxa" w:w="4320"/>
          </w:tcPr>
          <w:p>
            <w:r>
              <w:t>Inlet</w:t>
            </w:r>
          </w:p>
        </w:tc>
        <w:tc>
          <w:tcPr>
            <w:tcW w:type="dxa" w:w="4320"/>
          </w:tcPr>
          <w:p>
            <w:r>
              <w:t>Pipe 150 mm PN10</w:t>
            </w:r>
          </w:p>
        </w:tc>
      </w:tr>
      <w:tr>
        <w:tc>
          <w:tcPr>
            <w:tcW w:type="dxa" w:w="4320"/>
          </w:tcPr>
          <w:p>
            <w:r>
              <w:t>Outlet</w:t>
            </w:r>
          </w:p>
        </w:tc>
        <w:tc>
          <w:tcPr>
            <w:tcW w:type="dxa" w:w="4320"/>
          </w:tcPr>
          <w:p>
            <w:r>
              <w:t>Pipe 150 mm PN10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Shell</w:t>
            </w:r>
          </w:p>
        </w:tc>
        <w:tc>
          <w:tcPr>
            <w:tcW w:type="dxa" w:w="4320"/>
          </w:tcPr>
          <w:p>
            <w:r>
              <w:t>Epoxy coated steel 37</w:t>
            </w:r>
          </w:p>
        </w:tc>
      </w:tr>
      <w:tr>
        <w:tc>
          <w:tcPr>
            <w:tcW w:type="dxa" w:w="4320"/>
          </w:tcPr>
          <w:p>
            <w:r>
              <w:t>Cone</w:t>
            </w:r>
          </w:p>
        </w:tc>
        <w:tc>
          <w:tcPr>
            <w:tcW w:type="dxa" w:w="4320"/>
          </w:tcPr>
          <w:p>
            <w:r>
              <w:t>Epoxy coated steel 37</w:t>
            </w:r>
          </w:p>
        </w:tc>
      </w:tr>
      <w:tr>
        <w:tc>
          <w:tcPr>
            <w:tcW w:type="dxa" w:w="4320"/>
          </w:tcPr>
          <w:p>
            <w:r>
              <w:t>Nozzle</w:t>
            </w:r>
          </w:p>
        </w:tc>
        <w:tc>
          <w:tcPr>
            <w:tcW w:type="dxa" w:w="4320"/>
          </w:tcPr>
          <w:p>
            <w:r>
              <w:t>Epoxy coated steel 37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7. Belt Conveyor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Winkel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SA57T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0.37 kW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380 V, 3 Phases, 50 Hz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Hot deep galvanized steel</w:t>
            </w:r>
          </w:p>
        </w:tc>
      </w:tr>
      <w:tr>
        <w:tc>
          <w:tcPr>
            <w:tcW w:type="dxa" w:w="4320"/>
          </w:tcPr>
          <w:p>
            <w:r>
              <w:t>Roller</w:t>
            </w:r>
          </w:p>
        </w:tc>
        <w:tc>
          <w:tcPr>
            <w:tcW w:type="dxa" w:w="4320"/>
          </w:tcPr>
          <w:p>
            <w:r>
              <w:t>Hot deep galvanized steel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AISI 304 (A2)</w:t>
            </w:r>
          </w:p>
        </w:tc>
      </w:tr>
      <w:tr>
        <w:tc>
          <w:tcPr>
            <w:tcW w:type="dxa" w:w="4320"/>
          </w:tcPr>
          <w:p>
            <w:r>
              <w:t>Conveyor</w:t>
            </w:r>
          </w:p>
        </w:tc>
        <w:tc>
          <w:tcPr>
            <w:tcW w:type="dxa" w:w="4320"/>
          </w:tcPr>
          <w:p>
            <w:r>
              <w:t>Rubber 10 mm (3Ply cotton/nylon)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8. Mechanical Screen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 tack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0.11 m3/sec</w:t>
            </w:r>
          </w:p>
        </w:tc>
      </w:tr>
      <w:tr>
        <w:tc>
          <w:tcPr>
            <w:tcW w:type="dxa" w:w="4320"/>
          </w:tcPr>
          <w:p>
            <w:r>
              <w:t>No. of Rake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580 mm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3000 mm</w:t>
            </w:r>
          </w:p>
        </w:tc>
      </w:tr>
      <w:tr>
        <w:tc>
          <w:tcPr>
            <w:tcW w:type="dxa" w:w="4320"/>
          </w:tcPr>
          <w:p>
            <w:r>
              <w:t>Dead plate</w:t>
            </w:r>
          </w:p>
        </w:tc>
        <w:tc>
          <w:tcPr>
            <w:tcW w:type="dxa" w:w="4320"/>
          </w:tcPr>
          <w:p>
            <w:r>
              <w:t>4 mm</w:t>
            </w:r>
          </w:p>
        </w:tc>
      </w:tr>
      <w:tr>
        <w:tc>
          <w:tcPr>
            <w:tcW w:type="dxa" w:w="4320"/>
          </w:tcPr>
          <w:p>
            <w:r>
              <w:t>Space between bars</w:t>
            </w:r>
          </w:p>
        </w:tc>
        <w:tc>
          <w:tcPr>
            <w:tcW w:type="dxa" w:w="4320"/>
          </w:tcPr>
          <w:p>
            <w:r>
              <w:t>25 mm</w:t>
            </w:r>
          </w:p>
        </w:tc>
      </w:tr>
      <w:tr>
        <w:tc>
          <w:tcPr>
            <w:tcW w:type="dxa" w:w="4320"/>
          </w:tcPr>
          <w:p>
            <w:r>
              <w:t>Bar Type</w:t>
            </w:r>
          </w:p>
        </w:tc>
        <w:tc>
          <w:tcPr>
            <w:tcW w:type="dxa" w:w="4320"/>
          </w:tcPr>
          <w:p>
            <w:r>
              <w:t>Rectangular</w:t>
            </w:r>
          </w:p>
        </w:tc>
      </w:tr>
      <w:tr>
        <w:tc>
          <w:tcPr>
            <w:tcW w:type="dxa" w:w="4320"/>
          </w:tcPr>
          <w:p>
            <w:r>
              <w:t>Bar section</w:t>
            </w:r>
          </w:p>
        </w:tc>
        <w:tc>
          <w:tcPr>
            <w:tcW w:type="dxa" w:w="4320"/>
          </w:tcPr>
          <w:p>
            <w:r>
              <w:t>10x20 mm</w:t>
            </w:r>
          </w:p>
        </w:tc>
      </w:tr>
      <w:tr>
        <w:tc>
          <w:tcPr>
            <w:tcW w:type="dxa" w:w="4320"/>
          </w:tcPr>
          <w:p>
            <w:r>
              <w:t>Inclination</w:t>
            </w:r>
          </w:p>
        </w:tc>
        <w:tc>
          <w:tcPr>
            <w:tcW w:type="dxa" w:w="4320"/>
          </w:tcPr>
          <w:p>
            <w:r>
              <w:t>75 Deg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Gearbox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SA77/T</w:t>
            </w:r>
          </w:p>
        </w:tc>
      </w:tr>
      <w:tr>
        <w:tc>
          <w:tcPr>
            <w:tcW w:type="dxa" w:w="4320"/>
          </w:tcPr>
          <w:p>
            <w:r>
              <w:t>Electric Motor Trade Mark</w:t>
            </w:r>
          </w:p>
        </w:tc>
        <w:tc>
          <w:tcPr>
            <w:tcW w:type="dxa" w:w="4320"/>
          </w:tcPr>
          <w:p>
            <w:r>
              <w:t>SEW</w:t>
            </w:r>
          </w:p>
        </w:tc>
      </w:tr>
      <w:tr>
        <w:tc>
          <w:tcPr>
            <w:tcW w:type="dxa" w:w="4320"/>
          </w:tcPr>
          <w:p>
            <w:r>
              <w:t>Rated Power</w:t>
            </w:r>
          </w:p>
        </w:tc>
        <w:tc>
          <w:tcPr>
            <w:tcW w:type="dxa" w:w="4320"/>
          </w:tcPr>
          <w:p>
            <w:r>
              <w:t>0.18 kW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380 V, 3 Phases, 50 Hz</w:t>
            </w:r>
          </w:p>
        </w:tc>
      </w:tr>
      <w:tr>
        <w:tc>
          <w:tcPr>
            <w:tcW w:type="dxa" w:w="4320"/>
          </w:tcPr>
          <w:p>
            <w:r>
              <w:t>Insulation</w:t>
            </w:r>
          </w:p>
        </w:tc>
        <w:tc>
          <w:tcPr>
            <w:tcW w:type="dxa" w:w="4320"/>
          </w:tcPr>
          <w:p>
            <w:r>
              <w:t>Class F</w:t>
            </w:r>
          </w:p>
        </w:tc>
      </w:tr>
      <w:tr>
        <w:tc>
          <w:tcPr>
            <w:tcW w:type="dxa" w:w="4320"/>
          </w:tcPr>
          <w:p>
            <w:r>
              <w:t>Temp Rise</w:t>
            </w:r>
          </w:p>
        </w:tc>
        <w:tc>
          <w:tcPr>
            <w:tcW w:type="dxa" w:w="4320"/>
          </w:tcPr>
          <w:p>
            <w:r>
              <w:t>Class B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Local control panel</w:t>
            </w:r>
          </w:p>
        </w:tc>
        <w:tc>
          <w:tcPr>
            <w:tcW w:type="dxa" w:w="4320"/>
          </w:tcPr>
          <w:p>
            <w:r>
              <w:t>Electrostatic painting</w:t>
            </w:r>
          </w:p>
        </w:tc>
      </w:tr>
      <w:tr>
        <w:tc>
          <w:tcPr>
            <w:tcW w:type="dxa" w:w="4320"/>
          </w:tcPr>
          <w:p>
            <w:r>
              <w:t>Panel thicknesses</w:t>
            </w:r>
          </w:p>
        </w:tc>
        <w:tc>
          <w:tcPr>
            <w:tcW w:type="dxa" w:w="4320"/>
          </w:tcPr>
          <w:p>
            <w:r>
              <w:t>2 mm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IP 54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Schneider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 / Automatic timer switch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Material of Frame &amp; Guide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Dead plate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Rake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Bar screen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Sprocket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Motorize shaft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AISI 316 (A4)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Channel Width</w:t>
            </w:r>
          </w:p>
        </w:tc>
        <w:tc>
          <w:tcPr>
            <w:tcW w:type="dxa" w:w="4320"/>
          </w:tcPr>
          <w:p>
            <w:r>
              <w:t>600 mm</w:t>
            </w:r>
          </w:p>
        </w:tc>
      </w:tr>
      <w:tr>
        <w:tc>
          <w:tcPr>
            <w:tcW w:type="dxa" w:w="4320"/>
          </w:tcPr>
          <w:p>
            <w:r>
              <w:t>Channel Depth</w:t>
            </w:r>
          </w:p>
        </w:tc>
        <w:tc>
          <w:tcPr>
            <w:tcW w:type="dxa" w:w="4320"/>
          </w:tcPr>
          <w:p>
            <w:r>
              <w:t>1180 mm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9. Manual Screen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Factory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0.11 m3/s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570 mm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2000 mm</w:t>
            </w:r>
          </w:p>
        </w:tc>
      </w:tr>
      <w:tr>
        <w:tc>
          <w:tcPr>
            <w:tcW w:type="dxa" w:w="4320"/>
          </w:tcPr>
          <w:p>
            <w:r>
              <w:t>Hand rake</w:t>
            </w:r>
          </w:p>
        </w:tc>
        <w:tc>
          <w:tcPr>
            <w:tcW w:type="dxa" w:w="4320"/>
          </w:tcPr>
          <w:p>
            <w:r>
              <w:t>No. 2</w:t>
            </w:r>
          </w:p>
        </w:tc>
      </w:tr>
      <w:tr>
        <w:tc>
          <w:tcPr>
            <w:tcW w:type="dxa" w:w="4320"/>
          </w:tcPr>
          <w:p>
            <w:r>
              <w:t>Space between bar</w:t>
            </w:r>
          </w:p>
        </w:tc>
        <w:tc>
          <w:tcPr>
            <w:tcW w:type="dxa" w:w="4320"/>
          </w:tcPr>
          <w:p>
            <w:r>
              <w:t>25 mm</w:t>
            </w:r>
          </w:p>
        </w:tc>
      </w:tr>
      <w:tr>
        <w:tc>
          <w:tcPr>
            <w:tcW w:type="dxa" w:w="4320"/>
          </w:tcPr>
          <w:p>
            <w:r>
              <w:t>Bar Type</w:t>
            </w:r>
          </w:p>
        </w:tc>
        <w:tc>
          <w:tcPr>
            <w:tcW w:type="dxa" w:w="4320"/>
          </w:tcPr>
          <w:p>
            <w:r>
              <w:t>Rectangular</w:t>
            </w:r>
          </w:p>
        </w:tc>
      </w:tr>
      <w:tr>
        <w:tc>
          <w:tcPr>
            <w:tcW w:type="dxa" w:w="4320"/>
          </w:tcPr>
          <w:p>
            <w:r>
              <w:t>Bar section</w:t>
            </w:r>
          </w:p>
        </w:tc>
        <w:tc>
          <w:tcPr>
            <w:tcW w:type="dxa" w:w="4320"/>
          </w:tcPr>
          <w:p>
            <w:r>
              <w:t>10x30 mm</w:t>
            </w:r>
          </w:p>
        </w:tc>
      </w:tr>
      <w:tr>
        <w:tc>
          <w:tcPr>
            <w:tcW w:type="dxa" w:w="4320"/>
          </w:tcPr>
          <w:p>
            <w:r>
              <w:t>Inclination</w:t>
            </w:r>
          </w:p>
        </w:tc>
        <w:tc>
          <w:tcPr>
            <w:tcW w:type="dxa" w:w="4320"/>
          </w:tcPr>
          <w:p>
            <w:r>
              <w:t>45 Deg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Rake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  <w:tr>
        <w:tc>
          <w:tcPr>
            <w:tcW w:type="dxa" w:w="4320"/>
          </w:tcPr>
          <w:p>
            <w:r>
              <w:t>Bar screen</w:t>
            </w:r>
          </w:p>
        </w:tc>
        <w:tc>
          <w:tcPr>
            <w:tcW w:type="dxa" w:w="4320"/>
          </w:tcPr>
          <w:p>
            <w:r>
              <w:t>AISI 316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  <w:tc>
          <w:tcPr>
            <w:tcW w:type="dxa" w:w="4320"/>
            <w:shd w:val="clear" w:fill="ffffff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Channel Width</w:t>
            </w:r>
          </w:p>
        </w:tc>
        <w:tc>
          <w:tcPr>
            <w:tcW w:type="dxa" w:w="4320"/>
          </w:tcPr>
          <w:p>
            <w:r>
              <w:t>600 mm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1180 mm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5448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BB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5448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